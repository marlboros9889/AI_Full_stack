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val="0"/>
          <w:color w:val="000000"/>
          <w:sz w:val="52"/>
        </w:rPr>
        <w:t>???? ?? ????? ?? ??</w:t>
      </w:r>
    </w:p>
    <w:p>
      <w:r>
        <w:rPr>
          <w:rFonts w:ascii="Arial" w:hAnsi="Arial"/>
          <w:color w:val="555555"/>
          <w:sz w:val="22"/>
        </w:rPr>
        <w:t>? ?? ?? ? 4? 45? | ???? ????</w:t>
      </w:r>
    </w:p>
    <w:p>
      <w:pPr>
        <w:pStyle w:val="Heading1"/>
      </w:pPr>
      <w:r>
        <w:t>1. ??  |  20?</w:t>
      </w:r>
    </w:p>
    <w:p>
      <w:r>
        <w:rPr>
          <w:b/>
        </w:rPr>
        <w:t>?? ??</w:t>
        <w:br/>
      </w:r>
      <w:r>
        <w:t>?????. ????? ??? ?? ??? ??? ???? ?? ??? ??? ??? ??? ?? ??????. ??? ??? ???? ??? ? ???, ???? ??, ???, ?? ??? ? ???? ??? ? ????.</w:t>
      </w:r>
    </w:p>
    <w:p>
      <w:r>
        <w:rPr>
          <w:b/>
        </w:rPr>
        <w:t>??/?? ???</w:t>
        <w:br/>
      </w:r>
      <w:r>
        <w:t>???? ??? ???? ??? ????? ?? ?? ?????.</w:t>
      </w:r>
    </w:p>
    <w:p>
      <w:r>
        <w:rPr>
          <w:b/>
        </w:rPr>
        <w:t>?? ??</w:t>
        <w:br/>
      </w:r>
      <w:r>
        <w:rPr>
          <w:b/>
        </w:rPr>
        <w:t>????? ?? ?? ??? ??? ?? ??? ?? ??? ?? ??? ??????.</w:t>
      </w:r>
    </w:p>
    <w:p>
      <w:pPr>
        <w:pStyle w:val="Heading1"/>
      </w:pPr>
      <w:r>
        <w:t>2. ?? ??  |  25?</w:t>
      </w:r>
    </w:p>
    <w:p>
      <w:r>
        <w:rPr>
          <w:b/>
        </w:rPr>
        <w:t>?? ??</w:t>
        <w:br/>
      </w:r>
      <w:r>
        <w:t>?? ??, ???, ?? ?? ??? ??? ??? ??? ?? ???? ???, ???? ?? ??? ?? ??? ???? ????. ?? ??? ?? ??? ????? ?? ??? ??? ??? ???? ????? ??? ???? ??????.</w:t>
      </w:r>
    </w:p>
    <w:p>
      <w:r>
        <w:rPr>
          <w:b/>
        </w:rPr>
        <w:t>??/?? ???</w:t>
        <w:br/>
      </w:r>
      <w:r>
        <w:t>?? ?? ??? ???, ?? ??, ?? ?? ??? ??? ????.</w:t>
      </w:r>
    </w:p>
    <w:p>
      <w:r>
        <w:rPr>
          <w:b/>
        </w:rPr>
        <w:t>?? ??</w:t>
        <w:br/>
      </w:r>
      <w:r>
        <w:rPr>
          <w:b/>
        </w:rPr>
        <w:t>?? ??? ??? ???? ?? ???? ?? ????????.</w:t>
      </w:r>
    </w:p>
    <w:p>
      <w:pPr>
        <w:pStyle w:val="Heading1"/>
      </w:pPr>
      <w:r>
        <w:t>3. ?? ??  |  30?</w:t>
      </w:r>
    </w:p>
    <w:p>
      <w:r>
        <w:rPr>
          <w:b/>
        </w:rPr>
        <w:t>?? ??</w:t>
        <w:br/>
      </w:r>
      <w:r>
        <w:t>??? ?? ?? ??? ??? ?? ??? ?? ?? ??? ??? ????? ??? ??????. ?? ??, ?? ?? ?? ??, ?? ?? ??? ?? ?? ???? ??? ??? ??? ??? ????? ??????.</w:t>
      </w:r>
    </w:p>
    <w:p>
      <w:r>
        <w:rPr>
          <w:b/>
        </w:rPr>
        <w:t>??/?? ???</w:t>
        <w:br/>
      </w:r>
      <w:r>
        <w:t>?? ???? ????? ??? ??? ?? ??? ?????.</w:t>
      </w:r>
    </w:p>
    <w:p>
      <w:r>
        <w:rPr>
          <w:b/>
        </w:rPr>
        <w:t>?? ??</w:t>
        <w:br/>
      </w:r>
      <w:r>
        <w:rPr>
          <w:b/>
        </w:rPr>
        <w:t>? ??? ?? ??? ???? ???? ??? ??????.</w:t>
      </w:r>
    </w:p>
    <w:p>
      <w:pPr>
        <w:pStyle w:val="Heading1"/>
      </w:pPr>
      <w:r>
        <w:t>4. ?? ??  |  30?</w:t>
      </w:r>
    </w:p>
    <w:p>
      <w:r>
        <w:rPr>
          <w:b/>
        </w:rPr>
        <w:t>?? ??</w:t>
        <w:br/>
      </w:r>
      <w:r>
        <w:t>???? Spring Boot, ??? Thymeleaf? Bootstrap 5, ??? ??? MyBatis, ???? Oracle XE? ??????. ??? ???? ??? ??? ?? ??? ?? ???? ?? ?? ??? ?? ?? ??? ??? SSR ??? ??????.</w:t>
      </w:r>
    </w:p>
    <w:p>
      <w:r>
        <w:rPr>
          <w:b/>
        </w:rPr>
        <w:t>??/?? ???</w:t>
        <w:br/>
      </w:r>
      <w:r>
        <w:t>?? ??? ?? ?? ? SSR? ????? ?????.</w:t>
      </w:r>
    </w:p>
    <w:p>
      <w:r>
        <w:rPr>
          <w:b/>
        </w:rPr>
        <w:t>?? ??</w:t>
        <w:br/>
      </w:r>
      <w:r>
        <w:rPr>
          <w:b/>
        </w:rPr>
        <w:t>?? ??? ??? ??? ??? ??? ??? ??? ???????.</w:t>
      </w:r>
    </w:p>
    <w:p>
      <w:pPr>
        <w:pStyle w:val="Heading1"/>
      </w:pPr>
      <w:r>
        <w:t>5. ?? ??  |  45?</w:t>
      </w:r>
    </w:p>
    <w:p>
      <w:r>
        <w:rPr>
          <w:b/>
        </w:rPr>
        <w:t>?? ??</w:t>
        <w:br/>
      </w:r>
      <w:r>
        <w:t>????? ?? ??? ? ??? ??? ? ?? ?? ?? ?? ??? ???? ??? ?? ?? ?? TOP 5? ?????. ??? ???? ?? ???? ???? ?? ?? ?? ? ??? ?? ??? ? ????. ??? ??? ?? ??? ?? ?? ??? ?? ??? ? ????.</w:t>
      </w:r>
    </w:p>
    <w:p>
      <w:r>
        <w:rPr>
          <w:b/>
        </w:rPr>
        <w:t>??/?? ???</w:t>
        <w:br/>
      </w:r>
      <w:r>
        <w:t>?? ??, TOP 5, ?? ??? ???? ?????.</w:t>
      </w:r>
    </w:p>
    <w:p>
      <w:r>
        <w:rPr>
          <w:b/>
        </w:rPr>
        <w:t>?? ??</w:t>
        <w:br/>
      </w:r>
      <w:r>
        <w:rPr>
          <w:b/>
        </w:rPr>
        <w:t>?? ?? ??? ??? ?? ??? ??? ?? ??? ?????.</w:t>
      </w:r>
    </w:p>
    <w:p>
      <w:pPr>
        <w:pStyle w:val="Heading1"/>
      </w:pPr>
      <w:r>
        <w:t>6. ?? ??  |  45?</w:t>
      </w:r>
    </w:p>
    <w:p>
      <w:r>
        <w:rPr>
          <w:b/>
        </w:rPr>
        <w:t>?? ??</w:t>
        <w:br/>
      </w:r>
      <w:r>
        <w:t>? ????? ??? ???? ???? ??? ??? ?? ??? ????. ??? ????, ???, ?? ??, ?? ????? ?? ??? ????? ?????. ???? JavaScript? ????? ??? ?? ??? ???? ?? ??? ?? ??? ??? ?? ??? ?????.</w:t>
      </w:r>
    </w:p>
    <w:p>
      <w:r>
        <w:rPr>
          <w:b/>
        </w:rPr>
        <w:t>??/?? ???</w:t>
        <w:br/>
      </w:r>
      <w:r>
        <w:t>??? ??? UI? ??? ?? ??? ?? ??? ?????.</w:t>
      </w:r>
    </w:p>
    <w:p>
      <w:r>
        <w:rPr>
          <w:b/>
        </w:rPr>
        <w:t>?? ??</w:t>
        <w:br/>
      </w:r>
      <w:r>
        <w:rPr>
          <w:b/>
        </w:rPr>
        <w:t>?? View? ??? ?? ??? ?? ?? ?? ??? ??????.</w:t>
      </w:r>
    </w:p>
    <w:p>
      <w:pPr>
        <w:pStyle w:val="Heading1"/>
      </w:pPr>
      <w:r>
        <w:t>7. ??? ??  |  40?</w:t>
      </w:r>
    </w:p>
    <w:p>
      <w:r>
        <w:rPr>
          <w:b/>
        </w:rPr>
        <w:t>?? ??</w:t>
        <w:br/>
      </w:r>
      <w:r>
        <w:t>???? ?? ??? ?? ?????? ???? ??, ??, ?? ??? ?????. ??? ??? ?? ??? ? ??? ?? ?? ??? ??????. ???? ?? ??? ??, ??, ??, ??? ??? 2? ?? ?? ??? ??? ??? ???? ?????.</w:t>
      </w:r>
    </w:p>
    <w:p>
      <w:r>
        <w:rPr>
          <w:b/>
        </w:rPr>
        <w:t>??/?? ???</w:t>
        <w:br/>
      </w:r>
      <w:r>
        <w:t>?? ??, ???, ?? CRUD, ??? ?? ??? ?????.</w:t>
      </w:r>
    </w:p>
    <w:p>
      <w:r>
        <w:rPr>
          <w:b/>
        </w:rPr>
        <w:t>?? ??</w:t>
        <w:br/>
      </w:r>
      <w:r>
        <w:rPr>
          <w:b/>
        </w:rPr>
        <w:t>?? ??? ??? ??? ?? ??? ???? ??????.</w:t>
      </w:r>
    </w:p>
    <w:p>
      <w:pPr>
        <w:pStyle w:val="Heading1"/>
      </w:pPr>
      <w:r>
        <w:t>8. ??  |  30?</w:t>
      </w:r>
    </w:p>
    <w:p>
      <w:r>
        <w:rPr>
          <w:b/>
        </w:rPr>
        <w:t>?? ??</w:t>
        <w:br/>
      </w:r>
      <w:r>
        <w:t>?? ?? CRUD, ??? ?? ??, Oracle DB ??? ?? ???? ???? ??????. ????? ??? ??? ??? ?? ??? ?????, ?????? ??? ?? ??? ? ???? ??? ? ?? ??? ??????. ?????? Google Slides? ????? PDF? ??????.</w:t>
      </w:r>
    </w:p>
    <w:p>
      <w:r>
        <w:rPr>
          <w:b/>
        </w:rPr>
        <w:t>??/?? ???</w:t>
        <w:br/>
      </w:r>
      <w:r>
        <w:t>?? ?? ??? ?? ?? ????? ?????.</w:t>
      </w:r>
    </w:p>
    <w:p>
      <w:r>
        <w:rPr>
          <w:b/>
        </w:rPr>
        <w:t>?? ??</w:t>
        <w:br/>
      </w:r>
      <w:r>
        <w:rPr>
          <w:b/>
        </w:rPr>
        <w:t>?? ?? ??, ?? ??, ?? ??? ??? ?? ?????.</w:t>
      </w:r>
    </w:p>
    <w:p>
      <w:pPr>
        <w:pStyle w:val="Heading1"/>
      </w:pPr>
      <w:r>
        <w:t>9. ???  |  20?</w:t>
      </w:r>
    </w:p>
    <w:p>
      <w:r>
        <w:rPr>
          <w:b/>
        </w:rPr>
        <w:t>?? ??</w:t>
        <w:br/>
      </w:r>
      <w:r>
        <w:t>????? ?? ??? ??? ?? ?? ???? ???? ?? ??? ?? ??? ???????. ???? CSRF ??, ??? ?? ???, ?? ??? ?? ??? ??? ?? ??? ???? ????????. ?????.</w:t>
      </w:r>
    </w:p>
    <w:p>
      <w:r>
        <w:rPr>
          <w:b/>
        </w:rPr>
        <w:t>??/?? ???</w:t>
        <w:br/>
      </w:r>
      <w:r>
        <w:t>??? ??? ??? ?? ?? ??? ?? ????.</w:t>
      </w:r>
    </w:p>
    <w:p>
      <w:r>
        <w:rPr>
          <w:b/>
        </w:rPr>
        <w:t>?? ??</w:t>
        <w:br/>
      </w:r>
      <w:r>
        <w:rPr>
          <w:b/>
        </w:rPr>
        <w:t>??? ??? ????, ?? ???? ???? ??????.</w:t>
      </w:r>
    </w:p>
    <w:p>
      <w:pPr>
        <w:pStyle w:val="Heading1"/>
      </w:pPr>
      <w:r>
        <w:t>?? ?? ??</w:t>
      </w:r>
    </w:p>
    <w:p>
      <w:pPr>
        <w:pStyle w:val="ListBullet"/>
      </w:pPr>
      <w:r>
        <w:t>?? ?? ??????? ?? ??? ????.</w:t>
      </w:r>
    </w:p>
    <w:p>
      <w:pPr>
        <w:pStyle w:val="ListBullet"/>
      </w:pPr>
      <w:r>
        <w:t>?? ???? ?? ??? ??? ??? ?????.</w:t>
      </w:r>
    </w:p>
    <w:p>
      <w:pPr>
        <w:pStyle w:val="ListBullet"/>
      </w:pPr>
      <w:r>
        <w:t>??? ?? ?? ??? ???? ??? ?????.</w:t>
      </w:r>
    </w:p>
    <w:p>
      <w:pPr>
        <w:pStyle w:val="ListBullet"/>
      </w:pPr>
      <w:r>
        <w:t>? ??? ???? 4? ??? 8? ??? ?? 5?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